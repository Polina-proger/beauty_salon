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Отчет по созданию сервиса «Личный кабинет клиента салона услуг»</w:t>
      </w:r>
    </w:p>
    <w:p>
      <w:pPr>
        <w:jc w:val="both"/>
      </w:pPr>
      <w:r>
        <w:rPr>
          <w:b/>
        </w:rPr>
        <w:t>Введение</w:t>
      </w:r>
    </w:p>
    <w:p>
      <w:pPr>
        <w:jc w:val="both"/>
      </w:pPr>
      <w:r>
        <w:rPr>
          <w:b/>
        </w:rPr>
        <w:t xml:space="preserve">Цель работы: </w:t>
      </w:r>
      <w:r>
        <w:t>разработать и доработать веб-сервис «личный кабинет клиента салона услуг», который позволяет клиенту самостоятельно взаимодействовать с салоном через современный и понятный интерфейс.</w:t>
      </w:r>
    </w:p>
    <w:p>
      <w:pPr>
        <w:jc w:val="both"/>
      </w:pPr>
      <w:r>
        <w:rPr>
          <w:b/>
        </w:rPr>
        <w:t>Задачи работы:</w:t>
      </w:r>
    </w:p>
    <w:p>
      <w:pPr>
        <w:pStyle w:val="ListBullet"/>
        <w:jc w:val="both"/>
      </w:pPr>
      <w:r>
        <w:t>определить требования к личному кабинету клиента;</w:t>
      </w:r>
    </w:p>
    <w:p>
      <w:pPr>
        <w:pStyle w:val="ListBullet"/>
        <w:jc w:val="both"/>
      </w:pPr>
      <w:r>
        <w:t>реализовать рабочий MVP веб-сервиса;</w:t>
      </w:r>
    </w:p>
    <w:p>
      <w:pPr>
        <w:pStyle w:val="ListBullet"/>
        <w:jc w:val="both"/>
      </w:pPr>
      <w:r>
        <w:t>обеспечить удобную навигацию и современный интерфейс;</w:t>
      </w:r>
    </w:p>
    <w:p>
      <w:pPr>
        <w:pStyle w:val="ListBullet"/>
        <w:jc w:val="both"/>
      </w:pPr>
      <w:r>
        <w:t>добавить ключевые функции личного кабинета;</w:t>
      </w:r>
    </w:p>
    <w:p>
      <w:pPr>
        <w:pStyle w:val="ListBullet"/>
        <w:jc w:val="both"/>
      </w:pPr>
      <w:r>
        <w:t>добавить лендинг салона и административный раздел;</w:t>
      </w:r>
    </w:p>
    <w:p>
      <w:pPr>
        <w:pStyle w:val="ListBullet"/>
        <w:jc w:val="both"/>
      </w:pPr>
      <w:r>
        <w:t>описать принцип работы сервиса и результат реализации.</w:t>
      </w:r>
    </w:p>
    <w:p>
      <w:pPr>
        <w:pStyle w:val="Heading1"/>
      </w:pPr>
      <w:r>
        <w:t>1. Что требуется от сервиса</w:t>
      </w:r>
    </w:p>
    <w:p>
      <w:pPr>
        <w:jc w:val="both"/>
      </w:pPr>
      <w:r>
        <w:t>Сервис должен представлять собой рабочий личный кабинет клиента салона услуг. Пользователь после входа в систему должен видеть актуальную информацию по своим визитам и возможностям взаимодействия с салоном.</w:t>
      </w:r>
    </w:p>
    <w:p>
      <w:pPr>
        <w:pStyle w:val="ListBullet"/>
        <w:jc w:val="both"/>
      </w:pPr>
      <w:r>
        <w:t>авторизация и регистрация клиента;</w:t>
      </w:r>
    </w:p>
    <w:p>
      <w:pPr>
        <w:pStyle w:val="ListBullet"/>
        <w:jc w:val="both"/>
      </w:pPr>
      <w:r>
        <w:t>просмотр активных записей;</w:t>
      </w:r>
    </w:p>
    <w:p>
      <w:pPr>
        <w:pStyle w:val="ListBullet"/>
        <w:jc w:val="both"/>
      </w:pPr>
      <w:r>
        <w:t>просмотр истории визитов;</w:t>
      </w:r>
    </w:p>
    <w:p>
      <w:pPr>
        <w:pStyle w:val="ListBullet"/>
        <w:jc w:val="both"/>
      </w:pPr>
      <w:r>
        <w:t>просмотр свободных окон для новых записей;</w:t>
      </w:r>
    </w:p>
    <w:p>
      <w:pPr>
        <w:pStyle w:val="ListBullet"/>
        <w:jc w:val="both"/>
      </w:pPr>
      <w:r>
        <w:t>просмотр персональных предложений;</w:t>
      </w:r>
    </w:p>
    <w:p>
      <w:pPr>
        <w:pStyle w:val="ListBullet"/>
        <w:jc w:val="both"/>
      </w:pPr>
      <w:r>
        <w:t>возможность быстро оформить новую запись;</w:t>
      </w:r>
    </w:p>
    <w:p>
      <w:pPr>
        <w:pStyle w:val="ListBullet"/>
        <w:jc w:val="both"/>
      </w:pPr>
      <w:r>
        <w:t>понятный адаптивный интерфейс для работы с компьютера и мобильного устройства;</w:t>
      </w:r>
    </w:p>
    <w:p>
      <w:pPr>
        <w:pStyle w:val="Heading1"/>
      </w:pPr>
      <w:r>
        <w:t>2. Что было реализовано</w:t>
      </w:r>
    </w:p>
    <w:p>
      <w:pPr>
        <w:jc w:val="both"/>
      </w:pPr>
      <w:r>
        <w:t>В рамках доработки проекта был создан рабочий сервис личного кабинета клиента салона услуг на базе Flask-приложения с шаблонами и локальной базой данных. Дополнительно был реализован лендинг салона Velvet Touch и административный раздел для управления мастерами и записями.</w:t>
      </w:r>
    </w:p>
    <w:p>
      <w:pPr>
        <w:pStyle w:val="ListBullet"/>
        <w:jc w:val="both"/>
      </w:pPr>
      <w:r>
        <w:t>экран входа и регистрации клиента;</w:t>
      </w:r>
    </w:p>
    <w:p>
      <w:pPr>
        <w:pStyle w:val="ListBullet"/>
        <w:jc w:val="both"/>
      </w:pPr>
      <w:r>
        <w:t>лендинг салона Velvet Touch в премиальной стилистике;</w:t>
      </w:r>
    </w:p>
    <w:p>
      <w:pPr>
        <w:pStyle w:val="ListBullet"/>
        <w:jc w:val="both"/>
      </w:pPr>
      <w:r>
        <w:t>главная страница личного кабинета с обзором состояния аккаунта;</w:t>
      </w:r>
    </w:p>
    <w:p>
      <w:pPr>
        <w:pStyle w:val="ListBullet"/>
        <w:jc w:val="both"/>
      </w:pPr>
      <w:r>
        <w:t>блок активных записей с отображением ближайших посещений;</w:t>
      </w:r>
    </w:p>
    <w:p>
      <w:pPr>
        <w:pStyle w:val="ListBullet"/>
        <w:jc w:val="both"/>
      </w:pPr>
      <w:r>
        <w:t>раздел истории визитов с завершенными и отмененными посещениями;</w:t>
      </w:r>
    </w:p>
    <w:p>
      <w:pPr>
        <w:pStyle w:val="ListBullet"/>
        <w:jc w:val="both"/>
      </w:pPr>
      <w:r>
        <w:t>раздел свободных окон с фильтрацией по дате и услуге;</w:t>
      </w:r>
    </w:p>
    <w:p>
      <w:pPr>
        <w:pStyle w:val="ListBullet"/>
        <w:jc w:val="both"/>
      </w:pPr>
      <w:r>
        <w:t>отдельный понятный экран подтверждения записи;</w:t>
      </w:r>
    </w:p>
    <w:p>
      <w:pPr>
        <w:pStyle w:val="ListBullet"/>
        <w:jc w:val="both"/>
      </w:pPr>
      <w:r>
        <w:t>отмена активной записи;</w:t>
      </w:r>
    </w:p>
    <w:p>
      <w:pPr>
        <w:pStyle w:val="ListBullet"/>
        <w:jc w:val="both"/>
      </w:pPr>
      <w:r>
        <w:t>раздел персональных предложений и скидок;</w:t>
      </w:r>
    </w:p>
    <w:p>
      <w:pPr>
        <w:pStyle w:val="ListBullet"/>
        <w:jc w:val="both"/>
      </w:pPr>
      <w:r>
        <w:t>отображение мастера, телефона, адреса салона и данных того, кто бронирует запись;</w:t>
      </w:r>
    </w:p>
    <w:p>
      <w:pPr>
        <w:pStyle w:val="ListBullet"/>
        <w:jc w:val="both"/>
      </w:pPr>
      <w:r>
        <w:t>административная панель для входа администратора;</w:t>
      </w:r>
    </w:p>
    <w:p>
      <w:pPr>
        <w:pStyle w:val="ListBullet"/>
        <w:jc w:val="both"/>
      </w:pPr>
      <w:r>
        <w:t>добавление мастеров через интерфейс администратора;</w:t>
      </w:r>
    </w:p>
    <w:p>
      <w:pPr>
        <w:pStyle w:val="ListBullet"/>
        <w:jc w:val="both"/>
      </w:pPr>
      <w:r>
        <w:t>создание новых свободных окон администратором;</w:t>
      </w:r>
    </w:p>
    <w:p>
      <w:pPr>
        <w:pStyle w:val="ListBullet"/>
        <w:jc w:val="both"/>
      </w:pPr>
      <w:r>
        <w:t>регулирование статусов записей администратором;</w:t>
      </w:r>
    </w:p>
    <w:p>
      <w:pPr>
        <w:pStyle w:val="ListBullet"/>
        <w:jc w:val="both"/>
      </w:pPr>
      <w:r>
        <w:t>автоматическое заполнение демо-данными для наглядной демонстрации сервиса;</w:t>
      </w:r>
    </w:p>
    <w:p>
      <w:pPr>
        <w:pStyle w:val="Heading1"/>
      </w:pPr>
      <w:r>
        <w:t>4. Как сервис функционирует</w:t>
      </w:r>
    </w:p>
    <w:p>
      <w:pPr>
        <w:jc w:val="both"/>
      </w:pPr>
      <w:r>
        <w:t>После запуска приложения пользователь может сначала открыть лендинг салона Velvet Touch, ознакомиться с услугами и мастерами, а затем перейти к авторизации и бронированию. После входа система показывает общий обзор аккаунта и основные разделы, через которые клиент взаимодействует с салоном.</w:t>
      </w:r>
    </w:p>
    <w:p>
      <w:pPr>
        <w:pStyle w:val="ListBullet"/>
        <w:jc w:val="both"/>
      </w:pPr>
      <w:r>
        <w:t>пользователь может сначала открыть лендинг салона и ознакомиться с услугами и мастерами;</w:t>
      </w:r>
    </w:p>
    <w:p>
      <w:pPr>
        <w:pStyle w:val="ListBullet"/>
        <w:jc w:val="both"/>
      </w:pPr>
      <w:r>
        <w:t>клиент входит в систему через форму авторизации;</w:t>
      </w:r>
    </w:p>
    <w:p>
      <w:pPr>
        <w:pStyle w:val="ListBullet"/>
        <w:jc w:val="both"/>
      </w:pPr>
      <w:r>
        <w:t>на главной странице он видит обзор кабинета и ключевые показатели;</w:t>
      </w:r>
    </w:p>
    <w:p>
      <w:pPr>
        <w:pStyle w:val="ListBullet"/>
        <w:jc w:val="both"/>
      </w:pPr>
      <w:r>
        <w:t>в разделе активных записей отображаются предстоящие визиты;</w:t>
      </w:r>
    </w:p>
    <w:p>
      <w:pPr>
        <w:pStyle w:val="ListBullet"/>
        <w:jc w:val="both"/>
      </w:pPr>
      <w:r>
        <w:t>в разделе истории визитов отображаются завершенные и отмененные посещения;</w:t>
      </w:r>
    </w:p>
    <w:p>
      <w:pPr>
        <w:pStyle w:val="ListBullet"/>
        <w:jc w:val="both"/>
      </w:pPr>
      <w:r>
        <w:t>в разделе свободных окон клиент выбирает услугу и удобное время;</w:t>
      </w:r>
    </w:p>
    <w:p>
      <w:pPr>
        <w:pStyle w:val="ListBullet"/>
        <w:jc w:val="both"/>
      </w:pPr>
      <w:r>
        <w:t>после выбора свободного окна клиент переходит на экран подтверждения и заполняет данные записи;</w:t>
      </w:r>
    </w:p>
    <w:p>
      <w:pPr>
        <w:pStyle w:val="ListBullet"/>
        <w:jc w:val="both"/>
      </w:pPr>
      <w:r>
        <w:t>при необходимости запись можно отменить;</w:t>
      </w:r>
    </w:p>
    <w:p>
      <w:pPr>
        <w:pStyle w:val="ListBullet"/>
        <w:jc w:val="both"/>
      </w:pPr>
      <w:r>
        <w:t>в разделе персональных предложений клиент видит акции и индивидуальные скидки;</w:t>
      </w:r>
    </w:p>
    <w:p>
      <w:pPr>
        <w:pStyle w:val="ListBullet"/>
        <w:jc w:val="both"/>
      </w:pPr>
      <w:r>
        <w:t>администратор входит в отдельную рабочую зону и управляет мастерами, окнами и статусами записей;</w:t>
      </w:r>
    </w:p>
    <w:p>
      <w:pPr>
        <w:pStyle w:val="Heading1"/>
      </w:pPr>
      <w:r>
        <w:t>5. Что показывает личный кабинет</w:t>
      </w:r>
    </w:p>
    <w:p>
      <w:pPr>
        <w:jc w:val="both"/>
      </w:pPr>
      <w:r>
        <w:t>Личный кабинет клиента показывает информацию, которая нужна пользователю для самостоятельного взаимодействия с салоном услуг.</w:t>
      </w:r>
    </w:p>
    <w:p>
      <w:pPr>
        <w:pStyle w:val="ListBullet"/>
        <w:jc w:val="both"/>
      </w:pPr>
      <w:r>
        <w:t>активные записи клиента на будущие даты;</w:t>
      </w:r>
    </w:p>
    <w:p>
      <w:pPr>
        <w:pStyle w:val="ListBullet"/>
        <w:jc w:val="both"/>
      </w:pPr>
      <w:r>
        <w:t>историю визитов со статусами;</w:t>
      </w:r>
    </w:p>
    <w:p>
      <w:pPr>
        <w:pStyle w:val="ListBullet"/>
        <w:jc w:val="both"/>
      </w:pPr>
      <w:r>
        <w:t>свободные окна для записи на услуги;</w:t>
      </w:r>
    </w:p>
    <w:p>
      <w:pPr>
        <w:pStyle w:val="ListBullet"/>
        <w:jc w:val="both"/>
      </w:pPr>
      <w:r>
        <w:t>персональные предложения и скидки;</w:t>
      </w:r>
    </w:p>
    <w:p>
      <w:pPr>
        <w:pStyle w:val="ListBullet"/>
        <w:jc w:val="both"/>
      </w:pPr>
      <w:r>
        <w:t>карточку мастера, его телефон и адрес салона;</w:t>
      </w:r>
    </w:p>
    <w:p>
      <w:pPr>
        <w:pStyle w:val="ListBullet"/>
        <w:jc w:val="both"/>
      </w:pPr>
      <w:r>
        <w:t>сведения о том, кто бронирует запись;</w:t>
      </w:r>
    </w:p>
    <w:p>
      <w:pPr>
        <w:pStyle w:val="ListBullet"/>
        <w:jc w:val="both"/>
      </w:pPr>
      <w:r>
        <w:t>сведения об услуге, времени, длительности и стоимости;</w:t>
      </w:r>
    </w:p>
    <w:p>
      <w:pPr>
        <w:pStyle w:val="ListBullet"/>
        <w:jc w:val="both"/>
      </w:pPr>
      <w:r>
        <w:t>обзорные карточки с основными показателями аккаунта;</w:t>
      </w:r>
    </w:p>
    <w:p>
      <w:pPr>
        <w:pStyle w:val="Heading1"/>
      </w:pPr>
      <w:r>
        <w:t>6. Практический результат</w:t>
      </w:r>
    </w:p>
    <w:p>
      <w:pPr>
        <w:jc w:val="both"/>
      </w:pPr>
      <w:r>
        <w:t>В результате доработки был получен рабочий веб-сервис уровня учебного MVP, который можно использовать как демонстрационный образец цифрового личного кабинета клиента салона услуг.</w:t>
      </w:r>
    </w:p>
    <w:p>
      <w:pPr>
        <w:pStyle w:val="ListBullet"/>
        <w:jc w:val="both"/>
      </w:pPr>
      <w:r>
        <w:t>сервис показывает, как можно цифровизовать взаимодействие клиента и администратора с салоном;</w:t>
      </w:r>
    </w:p>
    <w:p>
      <w:pPr>
        <w:pStyle w:val="ListBullet"/>
        <w:jc w:val="both"/>
      </w:pPr>
      <w:r>
        <w:t>интерфейс снижает нагрузку на администратора за счет самостоятельной записи клиента;</w:t>
      </w:r>
    </w:p>
    <w:p>
      <w:pPr>
        <w:pStyle w:val="ListBullet"/>
        <w:jc w:val="both"/>
      </w:pPr>
      <w:r>
        <w:t>пользователь получает быстрый доступ к нужной информации в одном месте;</w:t>
      </w:r>
    </w:p>
    <w:p>
      <w:pPr>
        <w:pStyle w:val="ListBullet"/>
        <w:jc w:val="both"/>
      </w:pPr>
      <w:r>
        <w:t>проект подходит для демонстрации на занятии и для дальнейшего расширения;</w:t>
      </w:r>
    </w:p>
    <w:p>
      <w:pPr>
        <w:pStyle w:val="Heading1"/>
      </w:pPr>
      <w:r>
        <w:t>3. Стек и инструменты разработки</w:t>
      </w:r>
    </w:p>
    <w:p>
      <w:pPr>
        <w:jc w:val="both"/>
      </w:pPr>
      <w:r>
        <w:t>При создании сервиса использовались как программные технологии, так и инструменты, которые ускоряли разработку и улучшали качество результата.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Python + Flask</w:t>
            </w:r>
          </w:p>
        </w:tc>
        <w:tc>
          <w:tcPr>
            <w:tcW w:type="dxa" w:w="4320"/>
          </w:tcPr>
          <w:p>
            <w:r>
              <w:t>серверная логика, маршруты и бизнес-логика приложения</w:t>
            </w:r>
          </w:p>
        </w:tc>
      </w:tr>
      <w:tr>
        <w:tc>
          <w:tcPr>
            <w:tcW w:type="dxa" w:w="4320"/>
          </w:tcPr>
          <w:p>
            <w:r>
              <w:t>Jinja2 + HTML</w:t>
            </w:r>
          </w:p>
        </w:tc>
        <w:tc>
          <w:tcPr>
            <w:tcW w:type="dxa" w:w="4320"/>
          </w:tcPr>
          <w:p>
            <w:r>
              <w:t>шаблоны пользовательского интерфейса и лендинга</w:t>
            </w:r>
          </w:p>
        </w:tc>
      </w:tr>
      <w:tr>
        <w:tc>
          <w:tcPr>
            <w:tcW w:type="dxa" w:w="4320"/>
          </w:tcPr>
          <w:p>
            <w:r>
              <w:t>CSS + Bootstrap</w:t>
            </w:r>
          </w:p>
        </w:tc>
        <w:tc>
          <w:tcPr>
            <w:tcW w:type="dxa" w:w="4320"/>
          </w:tcPr>
          <w:p>
            <w:r>
              <w:t>стилизация и адаптивная верстка</w:t>
            </w:r>
          </w:p>
        </w:tc>
      </w:tr>
      <w:tr>
        <w:tc>
          <w:tcPr>
            <w:tcW w:type="dxa" w:w="4320"/>
          </w:tcPr>
          <w:p>
            <w:r>
              <w:t>SQLite + SQLAlchemy</w:t>
            </w:r>
          </w:p>
        </w:tc>
        <w:tc>
          <w:tcPr>
            <w:tcW w:type="dxa" w:w="4320"/>
          </w:tcPr>
          <w:p>
            <w:r>
              <w:t>хранение и обработка данных</w:t>
            </w:r>
          </w:p>
        </w:tc>
      </w:tr>
      <w:tr>
        <w:tc>
          <w:tcPr>
            <w:tcW w:type="dxa" w:w="4320"/>
          </w:tcPr>
          <w:p>
            <w:r>
              <w:t>VS Code</w:t>
            </w:r>
          </w:p>
        </w:tc>
        <w:tc>
          <w:tcPr>
            <w:tcW w:type="dxa" w:w="4320"/>
          </w:tcPr>
          <w:p>
            <w:r>
              <w:t>основная среда реализации и редактирования кода</w:t>
            </w:r>
          </w:p>
        </w:tc>
      </w:tr>
      <w:tr>
        <w:tc>
          <w:tcPr>
            <w:tcW w:type="dxa" w:w="4320"/>
          </w:tcPr>
          <w:p>
            <w:r>
              <w:t>DeepSeek</w:t>
            </w:r>
          </w:p>
        </w:tc>
        <w:tc>
          <w:tcPr>
            <w:tcW w:type="dxa" w:w="4320"/>
          </w:tcPr>
          <w:p>
            <w:r>
              <w:t>ИИ-помощник для генерации и уточнения идей</w:t>
            </w:r>
          </w:p>
        </w:tc>
      </w:tr>
      <w:tr>
        <w:tc>
          <w:tcPr>
            <w:tcW w:type="dxa" w:w="4320"/>
          </w:tcPr>
          <w:p>
            <w:r>
              <w:t>Codex</w:t>
            </w:r>
          </w:p>
        </w:tc>
        <w:tc>
          <w:tcPr>
            <w:tcW w:type="dxa" w:w="4320"/>
          </w:tcPr>
          <w:p>
            <w:r>
              <w:t>ИИ-помощник для анализа проекта, доработки кода и проверки сценариев</w:t>
            </w:r>
          </w:p>
        </w:tc>
      </w:tr>
    </w:tbl>
    <w:p>
      <w:pPr>
        <w:pStyle w:val="Heading1"/>
      </w:pPr>
      <w:r>
        <w:t>Заключение</w:t>
      </w:r>
    </w:p>
    <w:p>
      <w:pPr>
        <w:jc w:val="both"/>
      </w:pPr>
      <w:r>
        <w:t>В ходе работы был доработан сайт beauty_salon и сформирован сервис «личного кабинета клиента салона услуг». В проекте реализованы лендинг салона Velvet Touch, регистрация и вход, просмотр активных записей, история визитов, свободные окна, персональные предложения, а также административная панель с мастерами и управлением записями. Также был улучшен дизайн интерфейса, повышена наглядность данных и реализованы основные пользовательские сценарии. Использование Flask, SQLite, VS Code, а также ИИ-помощников DeepSeek и Codex позволило ускорить разработку и получить рабочий, понятный и наглядный результат.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